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B482" w14:textId="77777777" w:rsidR="00765439" w:rsidRDefault="00000000">
      <w:pPr>
        <w:pStyle w:val="Title"/>
        <w:spacing w:after="40"/>
      </w:pPr>
      <w:r>
        <w:t>MAJHI JABEN?!</w:t>
      </w:r>
    </w:p>
    <w:p w14:paraId="6B54D89C" w14:textId="506835EB" w:rsidR="00765439" w:rsidRDefault="00000000">
      <w:pPr>
        <w:pStyle w:val="Subtitle"/>
      </w:pPr>
      <w:r>
        <w:t>3D flooded-Dhaka student transport game</w:t>
      </w:r>
    </w:p>
    <w:p w14:paraId="3106BC67" w14:textId="77777777" w:rsidR="00765439" w:rsidRDefault="00000000">
      <w:pPr>
        <w:spacing w:after="200"/>
      </w:pPr>
      <w:r>
        <w:rPr>
          <w:b/>
        </w:rPr>
        <w:t xml:space="preserve">Course: </w:t>
      </w:r>
      <w:r>
        <w:t xml:space="preserve">CSE423 — Computer Graphics  |  </w:t>
      </w:r>
      <w:r>
        <w:rPr>
          <w:b/>
        </w:rPr>
        <w:t xml:space="preserve">Group: </w:t>
      </w:r>
      <w:r>
        <w:t xml:space="preserve">07  |  </w:t>
      </w:r>
      <w:r>
        <w:rPr>
          <w:b/>
        </w:rPr>
        <w:t xml:space="preserve">Section: </w:t>
      </w:r>
      <w:r>
        <w:t>16</w:t>
      </w:r>
    </w:p>
    <w:p w14:paraId="6A768C43" w14:textId="71566342" w:rsidR="00765439" w:rsidRDefault="00000000">
      <w:pPr>
        <w:spacing w:after="280"/>
      </w:pPr>
      <w:r>
        <w:rPr>
          <w:b/>
        </w:rPr>
        <w:t xml:space="preserve">Team members: </w:t>
      </w:r>
      <w:r>
        <w:t>Adittya Kumar Chowdhury (22301518), Nafisa Lubaba (22101865)</w:t>
      </w:r>
      <w:r w:rsidR="006E58D1">
        <w:t xml:space="preserve"> and</w:t>
      </w:r>
      <w:r>
        <w:t xml:space="preserve"> </w:t>
      </w:r>
      <w:proofErr w:type="spellStart"/>
      <w:r>
        <w:t>Usaeed</w:t>
      </w:r>
      <w:proofErr w:type="spellEnd"/>
      <w:r>
        <w:t xml:space="preserve"> Rahman Tibro (24141123).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02"/>
        <w:gridCol w:w="3202"/>
      </w:tblGrid>
      <w:tr w:rsidR="006E58D1" w14:paraId="3160BB0C" w14:textId="77777777">
        <w:tc>
          <w:tcPr>
            <w:tcW w:w="3202" w:type="dxa"/>
            <w:shd w:val="clear" w:color="auto" w:fill="E7F1EF"/>
            <w:tcMar>
              <w:top w:w="125" w:type="dxa"/>
              <w:left w:w="155" w:type="dxa"/>
              <w:bottom w:w="125" w:type="dxa"/>
              <w:right w:w="155" w:type="dxa"/>
            </w:tcMar>
          </w:tcPr>
          <w:p w14:paraId="60EFE62A" w14:textId="77777777" w:rsidR="006E58D1" w:rsidRDefault="006E58D1">
            <w:pPr>
              <w:spacing w:after="40"/>
            </w:pPr>
            <w:r>
              <w:rPr>
                <w:b/>
                <w:color w:val="14666C"/>
                <w:sz w:val="14"/>
              </w:rPr>
              <w:t>TARGET</w:t>
            </w:r>
          </w:p>
          <w:p w14:paraId="6E5DD4D0" w14:textId="77777777" w:rsidR="006E58D1" w:rsidRDefault="006E58D1">
            <w:pPr>
              <w:spacing w:after="0"/>
            </w:pPr>
            <w:r>
              <w:rPr>
                <w:b/>
                <w:color w:val="132C38"/>
                <w:sz w:val="20"/>
              </w:rPr>
              <w:t>6 successful deliveries</w:t>
            </w:r>
          </w:p>
        </w:tc>
        <w:tc>
          <w:tcPr>
            <w:tcW w:w="3202" w:type="dxa"/>
            <w:shd w:val="clear" w:color="auto" w:fill="E7F1EF"/>
            <w:tcMar>
              <w:top w:w="125" w:type="dxa"/>
              <w:left w:w="155" w:type="dxa"/>
              <w:bottom w:w="125" w:type="dxa"/>
              <w:right w:w="155" w:type="dxa"/>
            </w:tcMar>
          </w:tcPr>
          <w:p w14:paraId="20BA1D8F" w14:textId="77777777" w:rsidR="006E58D1" w:rsidRDefault="006E58D1">
            <w:pPr>
              <w:spacing w:after="40"/>
            </w:pPr>
            <w:r>
              <w:rPr>
                <w:b/>
                <w:color w:val="14666C"/>
                <w:sz w:val="14"/>
              </w:rPr>
              <w:t>CAPACITY</w:t>
            </w:r>
          </w:p>
          <w:p w14:paraId="1F0CC34E" w14:textId="77777777" w:rsidR="006E58D1" w:rsidRDefault="006E58D1">
            <w:pPr>
              <w:spacing w:after="0"/>
            </w:pPr>
            <w:r>
              <w:rPr>
                <w:b/>
                <w:color w:val="132C38"/>
                <w:sz w:val="20"/>
              </w:rPr>
              <w:t>3 onboard passengers</w:t>
            </w:r>
          </w:p>
        </w:tc>
      </w:tr>
    </w:tbl>
    <w:p w14:paraId="66F49B31" w14:textId="77777777" w:rsidR="00765439" w:rsidRDefault="00000000">
      <w:pPr>
        <w:pStyle w:val="Heading1"/>
      </w:pPr>
      <w:r>
        <w:t>1. Project objective</w:t>
      </w:r>
    </w:p>
    <w:p w14:paraId="50F28CDA" w14:textId="74EE7615" w:rsidR="00765439" w:rsidRDefault="00000000">
      <w:r>
        <w:t>“Majhi Jaben?!” is a completed, playable 3D arcade rescue game set in a fictionalized flooded Dhaka. Inspired by the team’s experience of heavy rainfall and waterlogged streets during the semester, the game turns a familiar university commute into a student-transport challenge. The player controls a boat, accepts or rejects student requests, boards students at home or floodwater pickup points</w:t>
      </w:r>
      <w:r w:rsidR="006E58D1">
        <w:t xml:space="preserve"> and</w:t>
      </w:r>
      <w:r>
        <w:t xml:space="preserve"> delivers them to BRAC University before their individual deadlines expire.</w:t>
      </w:r>
    </w:p>
    <w:p w14:paraId="0412702D" w14:textId="77777777" w:rsidR="00765439" w:rsidRDefault="00000000">
      <w:pPr>
        <w:pStyle w:val="Heading1"/>
      </w:pPr>
      <w:r>
        <w:t>2. How the current game works</w:t>
      </w:r>
    </w:p>
    <w:p w14:paraId="52660DD1" w14:textId="2D174AC2" w:rsidR="00765439" w:rsidRDefault="00000000">
      <w:r>
        <w:t>Incoming ride offers identify a student and pickup type. Accepted rides enter an active queue</w:t>
      </w:r>
      <w:r w:rsidR="006E58D1">
        <w:t xml:space="preserve"> and</w:t>
      </w:r>
      <w:r>
        <w:t xml:space="preserve"> the HUD shows their remaining time. The player rows along a connected flooded street network, steers around cars, buildings and floating debris</w:t>
      </w:r>
      <w:r w:rsidR="006E58D1">
        <w:t xml:space="preserve"> and</w:t>
      </w:r>
      <w:r>
        <w:t xml:space="preserve"> stops near waiting students long enough to complete boarding. SOS pickups involve students stranded in </w:t>
      </w:r>
      <w:proofErr w:type="gramStart"/>
      <w:r>
        <w:t>water</w:t>
      </w:r>
      <w:r w:rsidR="006E58D1">
        <w:t>,</w:t>
      </w:r>
      <w:proofErr w:type="gramEnd"/>
      <w:r>
        <w:t xml:space="preserve"> the boat can carry no more than three passengers at a time. Reaching the BRACU delivery zone completes onboard rides and awards points.</w:t>
      </w:r>
    </w:p>
    <w:p w14:paraId="302CEFDB" w14:textId="7CDD1DEB" w:rsidR="00765439" w:rsidRDefault="00000000">
      <w:r>
        <w:t>The main objective is to deliver six students within a 15-minute session. Each request has its own deadline</w:t>
      </w:r>
      <w:r w:rsidR="006E58D1">
        <w:t>,</w:t>
      </w:r>
      <w:r>
        <w:t xml:space="preserve"> six failed rides or exceeding the overall time limit results in a loss. Optional city interactions allow additional scores or consequences, including traffic lights, electrical repairs and a landmark photo challenge.</w:t>
      </w:r>
    </w:p>
    <w:p w14:paraId="46FA71BC" w14:textId="77777777" w:rsidR="00765439" w:rsidRDefault="00000000">
      <w:pPr>
        <w:pStyle w:val="Heading1"/>
      </w:pPr>
      <w:r>
        <w:t>3. Setting, presentation and technical scope</w:t>
      </w:r>
    </w:p>
    <w:p w14:paraId="10EA1696" w14:textId="10064B72" w:rsidR="00765439" w:rsidRDefault="00000000">
      <w:r>
        <w:t>Dhaka has animated storm rain and floodwater, streets with traffic and obstacles, buildings, shops and pedestrians. BRAC University is designed as a contrasting bright, rain-free destination. The game includes first- and third-person cameras, a cinematic boat with animated rowing and passengers, a live minimap, a HUD, help/pause screens</w:t>
      </w:r>
      <w:r w:rsidR="006E58D1">
        <w:t xml:space="preserve"> and</w:t>
      </w:r>
      <w:r>
        <w:t xml:space="preserve"> a themed main menu. The menu searchlight humorously intensifies when EXIT is selected</w:t>
      </w:r>
      <w:r w:rsidR="006E58D1">
        <w:t>,</w:t>
      </w:r>
      <w:r>
        <w:t xml:space="preserve"> the unique sunny BRACU area is a deliberate visual gag.</w:t>
      </w:r>
    </w:p>
    <w:p w14:paraId="7F71316F" w14:textId="5C372C7C" w:rsidR="00765439" w:rsidRDefault="00000000">
      <w:r>
        <w:t>The implementation remains Python with fixed-function PyOpenGL (OpenGL, GLU and GLUT), drawing and transforms, GLUT input callbacks, lists/dictionaries, game-state flags, DeltaTime updates, distance and orientation checks</w:t>
      </w:r>
      <w:r w:rsidR="006E58D1">
        <w:t xml:space="preserve"> and</w:t>
      </w:r>
      <w:r>
        <w:t xml:space="preserve"> trigonometric functions. It uses no external game engine, physics engine, AI pathfinding</w:t>
      </w:r>
      <w:r w:rsidR="006E58D1">
        <w:t xml:space="preserve"> or</w:t>
      </w:r>
      <w:r>
        <w:t xml:space="preserve"> programmable shader pipeline. Static geometry caching and optimized water/collision calculations improve efficiency while preserving the original gameplay.</w:t>
      </w:r>
    </w:p>
    <w:p w14:paraId="34827153" w14:textId="0EC175DC" w:rsidR="00765439" w:rsidRDefault="00000000">
      <w:pPr>
        <w:spacing w:after="120"/>
      </w:pPr>
      <w:r>
        <w:rPr>
          <w:b/>
          <w:color w:val="14666C"/>
        </w:rPr>
        <w:t xml:space="preserve">Document scope:  </w:t>
      </w:r>
      <w:r>
        <w:t xml:space="preserve">This update describes the implemented game based on the current Cinematic Edition source. The original proposal’s 15 features and three-member allocation have been retained as the project’s agreed organizational </w:t>
      </w:r>
      <w:proofErr w:type="gramStart"/>
      <w:r>
        <w:t>structure</w:t>
      </w:r>
      <w:r w:rsidR="006E58D1">
        <w:t>,</w:t>
      </w:r>
      <w:proofErr w:type="gramEnd"/>
      <w:r>
        <w:t xml:space="preserve"> they are not a source-code contribution audit.</w:t>
      </w:r>
    </w:p>
    <w:p w14:paraId="0B425CB1" w14:textId="77777777" w:rsidR="00765439" w:rsidRDefault="00000000">
      <w:pPr>
        <w:pStyle w:val="Heading1"/>
        <w:pageBreakBefore/>
      </w:pPr>
      <w:r>
        <w:lastRenderedPageBreak/>
        <w:t>4. Implemented core features</w:t>
      </w:r>
    </w:p>
    <w:p w14:paraId="0BEA961F" w14:textId="49A7A2E7" w:rsidR="00765439" w:rsidRDefault="00000000">
      <w:pPr>
        <w:pStyle w:val="Heading2"/>
      </w:pPr>
      <w:r>
        <w:t>Member 1</w:t>
      </w:r>
      <w:r w:rsidR="006E58D1">
        <w:t>:</w:t>
      </w:r>
      <w:r>
        <w:t xml:space="preserve"> </w:t>
      </w:r>
      <w:proofErr w:type="spellStart"/>
      <w:r>
        <w:t>Usaeed</w:t>
      </w:r>
      <w:proofErr w:type="spellEnd"/>
      <w:r>
        <w:t xml:space="preserve"> Rahman Tibro</w:t>
      </w:r>
    </w:p>
    <w:p w14:paraId="418DCFFF" w14:textId="77777777" w:rsidR="00765439" w:rsidRDefault="00000000">
      <w:pPr>
        <w:spacing w:after="120"/>
      </w:pPr>
      <w:r>
        <w:t>Area: Boat mechanics and flood hazards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55"/>
        <w:gridCol w:w="4032"/>
      </w:tblGrid>
      <w:tr w:rsidR="00765439" w14:paraId="501DD2A9" w14:textId="77777777">
        <w:trPr>
          <w:cantSplit/>
          <w:tblHeader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8712DF8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8FD761C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Current in-game behavior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1EA8E31F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How it is implemented</w:t>
            </w:r>
          </w:p>
        </w:tc>
      </w:tr>
      <w:tr w:rsidR="00765439" w14:paraId="17E0C264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327724A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1. Water current zones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B585301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Several defined flooded-street regions push the boat sideways and identify the active current zone.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6752A33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game checks the boat position against rectangular zones and adds current velocity × DeltaTime, provided the resulting position is valid.</w:t>
            </w:r>
          </w:p>
        </w:tc>
      </w:tr>
      <w:tr w:rsidR="00765439" w14:paraId="49EDE467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48E4455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2. Paddle boost resource system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0E027BB" w14:textId="75D9BC8B" w:rsidR="00765439" w:rsidRDefault="00000000">
            <w:pPr>
              <w:spacing w:after="0" w:line="264" w:lineRule="auto"/>
            </w:pPr>
            <w:r>
              <w:rPr>
                <w:sz w:val="17"/>
              </w:rPr>
              <w:t>SPACE activates a temporary speed boost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the meter drains while active and gradually refills afterward.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260E2E9" w14:textId="06A4B079" w:rsidR="00765439" w:rsidRDefault="00000000">
            <w:pPr>
              <w:spacing w:after="0" w:line="264" w:lineRule="auto"/>
            </w:pPr>
            <w:r>
              <w:rPr>
                <w:sz w:val="17"/>
              </w:rPr>
              <w:t>A Boolean boost state and a 0–100 meter are updated every frame. Active movement uses a 1.65× multiplier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the meter drains at 30 units/s and recharges at 15 units/s.</w:t>
            </w:r>
          </w:p>
        </w:tc>
      </w:tr>
      <w:tr w:rsidR="00765439" w14:paraId="5A92983A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6602E01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3. Precision docking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2D1B1C7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player must stop in a home or SOS pickup radius before boarding begins. The boat holds up to three students.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19E2231" w14:textId="24D134A5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nearest accepted waiting request is selected. A docking timer resets on movement/leaving range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home pickups take 1.3 s, SOS pickups 0.65 s.</w:t>
            </w:r>
          </w:p>
        </w:tc>
      </w:tr>
      <w:tr w:rsidR="00765439" w14:paraId="0B80F1C9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4E6CE9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4. Moving floating debris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590A224" w14:textId="3337C61B" w:rsidR="00765439" w:rsidRDefault="00000000">
            <w:pPr>
              <w:spacing w:after="0" w:line="264" w:lineRule="auto"/>
            </w:pPr>
            <w:r>
              <w:rPr>
                <w:sz w:val="17"/>
              </w:rPr>
              <w:t>Logs/boxes and other debris drift in the flooded streets and create navigational obstacles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collisions reduce score.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8A921C1" w14:textId="0E22F14B" w:rsidR="00765439" w:rsidRDefault="00000000">
            <w:pPr>
              <w:spacing w:after="0" w:line="264" w:lineRule="auto"/>
            </w:pPr>
            <w:r>
              <w:rPr>
                <w:sz w:val="17"/>
              </w:rPr>
              <w:t>Debris positions update using sine/cosine around fixed origins. Radius checks detect collisions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a cooldown limits penalties</w:t>
            </w:r>
            <w:r w:rsidR="006E58D1">
              <w:rPr>
                <w:sz w:val="17"/>
              </w:rPr>
              <w:t xml:space="preserve"> and</w:t>
            </w:r>
            <w:r>
              <w:rPr>
                <w:sz w:val="17"/>
              </w:rPr>
              <w:t xml:space="preserve"> overlap recovery prevents the boat from remaining trapped.</w:t>
            </w:r>
          </w:p>
        </w:tc>
      </w:tr>
      <w:tr w:rsidR="00765439" w14:paraId="3A173144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CC86B7B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5. Drowning-people rescue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5FD0481D" w14:textId="35EAE777" w:rsidR="00765439" w:rsidRDefault="00000000">
            <w:pPr>
              <w:spacing w:after="0" w:line="264" w:lineRule="auto"/>
            </w:pPr>
            <w:r>
              <w:rPr>
                <w:sz w:val="17"/>
              </w:rPr>
              <w:t>SOS requests place students at predefined flooded-street locations with individual deadlines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rescued students join the passenger queue.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546B793E" w14:textId="52C28D8D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game alternates HOME and SOS request types, uses timed radius-based pickup, adds rescue splash feedback</w:t>
            </w:r>
            <w:r w:rsidR="006E58D1">
              <w:rPr>
                <w:sz w:val="17"/>
              </w:rPr>
              <w:t xml:space="preserve"> and</w:t>
            </w:r>
            <w:r>
              <w:rPr>
                <w:sz w:val="17"/>
              </w:rPr>
              <w:t xml:space="preserve"> triggers a failure/sinking animation if a stranded request expires.</w:t>
            </w:r>
          </w:p>
        </w:tc>
      </w:tr>
    </w:tbl>
    <w:p w14:paraId="26C9CD34" w14:textId="77777777" w:rsidR="00765439" w:rsidRDefault="00765439">
      <w:pPr>
        <w:spacing w:after="0"/>
      </w:pPr>
    </w:p>
    <w:p w14:paraId="26D21304" w14:textId="3F21417F" w:rsidR="00765439" w:rsidRDefault="00000000">
      <w:pPr>
        <w:pStyle w:val="Heading2"/>
        <w:pageBreakBefore/>
      </w:pPr>
      <w:r>
        <w:lastRenderedPageBreak/>
        <w:t>Member 2</w:t>
      </w:r>
      <w:r w:rsidR="006E58D1">
        <w:t>:</w:t>
      </w:r>
      <w:r>
        <w:t xml:space="preserve"> Nafisa Lubaba</w:t>
      </w:r>
    </w:p>
    <w:p w14:paraId="64305319" w14:textId="77777777" w:rsidR="00765439" w:rsidRDefault="00000000">
      <w:pPr>
        <w:spacing w:after="120"/>
      </w:pPr>
      <w:r>
        <w:t>Area: Student ride system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55"/>
        <w:gridCol w:w="4032"/>
      </w:tblGrid>
      <w:tr w:rsidR="00765439" w14:paraId="5AB16F81" w14:textId="77777777">
        <w:trPr>
          <w:cantSplit/>
          <w:tblHeader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CF0CD56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D021B42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Current in-game behavior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4DC8399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How it is implemented</w:t>
            </w:r>
          </w:p>
        </w:tc>
      </w:tr>
      <w:tr w:rsidR="00765439" w14:paraId="12DFA901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40F896B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1. Ride request generation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317BABE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Offers include a student name, home/SOS location and a time limit. New offers appear throughout the session.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063E1F2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Requests use predefined student/location pools, controlled selection and occasional randomness. Time allowances are calculated from an approximate street-route distance and bounded to a set range.</w:t>
            </w:r>
          </w:p>
        </w:tc>
      </w:tr>
      <w:tr w:rsidR="00765439" w14:paraId="52C978C1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96345A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2. Accept/reject and active queue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0743260" w14:textId="1C520B6C" w:rsidR="00765439" w:rsidRDefault="00000000">
            <w:pPr>
              <w:spacing w:after="0" w:line="264" w:lineRule="auto"/>
            </w:pPr>
            <w:r>
              <w:rPr>
                <w:sz w:val="17"/>
              </w:rPr>
              <w:t xml:space="preserve">Y accepts and N rejects each incoming </w:t>
            </w:r>
            <w:proofErr w:type="gramStart"/>
            <w:r>
              <w:rPr>
                <w:sz w:val="17"/>
              </w:rPr>
              <w:t>offer</w:t>
            </w:r>
            <w:r w:rsidR="006E58D1">
              <w:rPr>
                <w:sz w:val="17"/>
              </w:rPr>
              <w:t>,</w:t>
            </w:r>
            <w:proofErr w:type="gramEnd"/>
            <w:r>
              <w:rPr>
                <w:sz w:val="17"/>
              </w:rPr>
              <w:t xml:space="preserve"> several accepted rides may remain active together.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4BD71F4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An offered request times out if ignored. Accepted requests move to an active list with a maximum of five simultaneous requests.</w:t>
            </w:r>
          </w:p>
        </w:tc>
      </w:tr>
      <w:tr w:rsidR="00765439" w14:paraId="6B6FA476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162A592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3. Individual student deadlines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1AB3396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Each accepted student has a separate countdown and can independently expire, including after boarding.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FE6FC73" w14:textId="4536ECB3" w:rsidR="00765439" w:rsidRDefault="00000000">
            <w:pPr>
              <w:spacing w:after="0" w:line="264" w:lineRule="auto"/>
            </w:pPr>
            <w:r>
              <w:rPr>
                <w:sz w:val="17"/>
              </w:rPr>
              <w:t xml:space="preserve">DeltaTime reduces each request’s </w:t>
            </w:r>
            <w:proofErr w:type="spellStart"/>
            <w:r>
              <w:rPr>
                <w:sz w:val="17"/>
              </w:rPr>
              <w:t>time_left</w:t>
            </w:r>
            <w:proofErr w:type="spellEnd"/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the game warns when an onboard deadline reaches 25 s and resolves expiry as a failed ride.</w:t>
            </w:r>
          </w:p>
        </w:tc>
      </w:tr>
      <w:tr w:rsidR="00765439" w14:paraId="0F1DCAB7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5053728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4. Boarding and passenger capacity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421CFC7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Home pickups and SOS rescues board automatically after docking if a seat is available, with visible onboard passengers.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02CBB64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States transition OFFERED → WAITING → ONBOARD → DELIVERED/FAILED. A seat-count check enforces a three-student limit and assigns visual seats.</w:t>
            </w:r>
          </w:p>
        </w:tc>
      </w:tr>
      <w:tr w:rsidR="00765439" w14:paraId="1F54D51D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4F68ABA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5. Delivery and failure resolution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134B68C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Delivering passengers at BRACU increases the delivered count and score. Missed requests are penalized.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5E4BDC71" w14:textId="52AEF303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delivery-radius check completes all onboard rides, with time-dependent score bonuses. Six deliveries win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six failed rides or 15 elapsed minutes ends the session.</w:t>
            </w:r>
          </w:p>
        </w:tc>
      </w:tr>
    </w:tbl>
    <w:p w14:paraId="1480745B" w14:textId="77777777" w:rsidR="00765439" w:rsidRDefault="00765439">
      <w:pPr>
        <w:spacing w:after="0"/>
      </w:pPr>
    </w:p>
    <w:p w14:paraId="1EFC9117" w14:textId="79DA8D35" w:rsidR="00765439" w:rsidRDefault="00000000">
      <w:pPr>
        <w:pStyle w:val="Heading2"/>
        <w:pageBreakBefore/>
      </w:pPr>
      <w:r>
        <w:lastRenderedPageBreak/>
        <w:t>Member 3</w:t>
      </w:r>
      <w:r w:rsidR="006E58D1">
        <w:t>:</w:t>
      </w:r>
      <w:r>
        <w:t xml:space="preserve"> Adittya Kumar Chowdhury</w:t>
      </w:r>
    </w:p>
    <w:p w14:paraId="5A56E483" w14:textId="77777777" w:rsidR="00765439" w:rsidRDefault="00000000">
      <w:pPr>
        <w:spacing w:after="120"/>
      </w:pPr>
      <w:r>
        <w:t>Area: Map and environment interactions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355"/>
        <w:gridCol w:w="4032"/>
      </w:tblGrid>
      <w:tr w:rsidR="00765439" w14:paraId="2970ACAD" w14:textId="77777777">
        <w:trPr>
          <w:cantSplit/>
          <w:tblHeader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52896887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C7BF54E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Current in-game behavior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A7EB19D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How it is implemented</w:t>
            </w:r>
          </w:p>
        </w:tc>
      </w:tr>
      <w:tr w:rsidR="00765439" w14:paraId="0D39ECAC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29D3E1D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1. Real-time minimap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564D380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A screen-space map shows the player boat and relevant destinations, including BRACU, pickup markers, landmark and power-repair locations.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8129DBB" w14:textId="4B13977E" w:rsidR="00765439" w:rsidRDefault="00000000">
            <w:pPr>
              <w:spacing w:after="0" w:line="264" w:lineRule="auto"/>
            </w:pPr>
            <w:r>
              <w:rPr>
                <w:sz w:val="17"/>
              </w:rPr>
              <w:t>World X/Y positions are converted to HUD coordinates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marker shape/color and pending/active state change according to game data.</w:t>
            </w:r>
          </w:p>
        </w:tc>
      </w:tr>
      <w:tr w:rsidR="00765439" w14:paraId="1DAED88A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2393EE1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2. Landmark photo challenge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92E00A6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player can photograph Shaheed Minar from a designated spot while facing it and receive feedback and points.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4DBC204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The P action checks proximity and atan2-based heading difference. A successful photo saves its completion flag, shows a popup and awards 70 points.</w:t>
            </w:r>
          </w:p>
        </w:tc>
      </w:tr>
      <w:tr w:rsidR="00765439" w14:paraId="68742CCA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57B5EBBD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3. Flood traffic signal system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921A80B" w14:textId="16651C05" w:rsidR="00765439" w:rsidRDefault="00000000">
            <w:pPr>
              <w:spacing w:after="0" w:line="264" w:lineRule="auto"/>
            </w:pPr>
            <w:r>
              <w:rPr>
                <w:sz w:val="17"/>
              </w:rPr>
              <w:t>An intersection alternates between green and red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entering on red triggers a violation and returns the boat to a prior safe point.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1B38ADE7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A DeltaTime timer alternates 5 s green and 4 s red. Zone-entry detection resets position and applies a score penalty for red-light entry.</w:t>
            </w:r>
          </w:p>
        </w:tc>
      </w:tr>
      <w:tr w:rsidR="00765439" w14:paraId="6F7479F6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BE7323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4. Windshield wiper system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F7EA3AC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First-person view accumulates screen rain drops. Pressing V starts a sweeping wiper that clears drops along its path.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859FE10" w14:textId="0E5243F4" w:rsidR="00765439" w:rsidRDefault="00000000">
            <w:pPr>
              <w:spacing w:after="0" w:line="264" w:lineRule="auto"/>
            </w:pPr>
            <w:r>
              <w:rPr>
                <w:sz w:val="17"/>
              </w:rPr>
              <w:t>A list stores screen-space droplets. A time-driven angle animates the wiper</w:t>
            </w:r>
            <w:r w:rsidR="006E58D1">
              <w:rPr>
                <w:sz w:val="17"/>
              </w:rPr>
              <w:t>,</w:t>
            </w:r>
            <w:r>
              <w:rPr>
                <w:sz w:val="17"/>
              </w:rPr>
              <w:t xml:space="preserve"> distance and angle checks remove droplets within its sweep.</w:t>
            </w:r>
          </w:p>
        </w:tc>
      </w:tr>
      <w:tr w:rsidR="00765439" w14:paraId="03253342" w14:textId="77777777">
        <w:trPr>
          <w:cantSplit/>
          <w:jc w:val="center"/>
        </w:trPr>
        <w:tc>
          <w:tcPr>
            <w:tcW w:w="2160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277BD83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5. City blackout and power restoration</w:t>
            </w:r>
          </w:p>
        </w:tc>
        <w:tc>
          <w:tcPr>
            <w:tcW w:w="3355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6AE4134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Central, West and East districts experience outages that darken streetlights/windows. The player visits the active repair box and presses F to restore power.</w:t>
            </w:r>
          </w:p>
        </w:tc>
        <w:tc>
          <w:tcPr>
            <w:tcW w:w="403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6082FFA" w14:textId="0A68D0B0" w:rsidR="00765439" w:rsidRDefault="00000000">
            <w:pPr>
              <w:spacing w:after="0" w:line="264" w:lineRule="auto"/>
            </w:pPr>
            <w:r>
              <w:rPr>
                <w:sz w:val="17"/>
              </w:rPr>
              <w:t>Boolean outage state, rotating district index</w:t>
            </w:r>
            <w:r w:rsidR="006E58D1">
              <w:rPr>
                <w:sz w:val="17"/>
              </w:rPr>
              <w:t xml:space="preserve"> and</w:t>
            </w:r>
            <w:r>
              <w:rPr>
                <w:sz w:val="17"/>
              </w:rPr>
              <w:t xml:space="preserve"> position checks control the blackout. Repair works within a set radius, awards 100 points and schedules another outage after a delay.</w:t>
            </w:r>
          </w:p>
        </w:tc>
      </w:tr>
    </w:tbl>
    <w:p w14:paraId="452C2F9C" w14:textId="77777777" w:rsidR="00765439" w:rsidRDefault="00765439">
      <w:pPr>
        <w:spacing w:after="0"/>
      </w:pPr>
    </w:p>
    <w:p w14:paraId="4B2B5C33" w14:textId="77777777" w:rsidR="00765439" w:rsidRDefault="00000000">
      <w:pPr>
        <w:pStyle w:val="Heading1"/>
        <w:pageBreakBefore/>
      </w:pPr>
      <w:r>
        <w:lastRenderedPageBreak/>
        <w:t>5. Additional presentation and gameplay elements</w:t>
      </w:r>
    </w:p>
    <w:p w14:paraId="597CE9EA" w14:textId="4555C5F7" w:rsidR="00765439" w:rsidRDefault="00000000">
      <w:r>
        <w:t xml:space="preserve">The following elements complement the 15 </w:t>
      </w:r>
      <w:proofErr w:type="gramStart"/>
      <w:r>
        <w:t>features</w:t>
      </w:r>
      <w:r w:rsidR="006E58D1">
        <w:t>,</w:t>
      </w:r>
      <w:proofErr w:type="gramEnd"/>
      <w:r>
        <w:t xml:space="preserve"> they are not counted as additional member-assigned features:</w:t>
      </w:r>
    </w:p>
    <w:p w14:paraId="2826AA99" w14:textId="77777777" w:rsidR="00765439" w:rsidRDefault="00000000">
      <w:pPr>
        <w:pStyle w:val="ListBullet"/>
        <w:spacing w:after="80"/>
      </w:pPr>
      <w:r>
        <w:t>Cinematic low-poly boat and rower with attached rowing arms, visible paddles, boarded passengers and a traditional V-shaped wake.</w:t>
      </w:r>
    </w:p>
    <w:p w14:paraId="6E6B7B55" w14:textId="03B6C2C7" w:rsidR="00765439" w:rsidRDefault="00000000">
      <w:pPr>
        <w:pStyle w:val="ListBullet"/>
        <w:spacing w:after="80"/>
      </w:pPr>
      <w:r>
        <w:t>Stormwater waves, rain particles, water reflections/highlights, animated debris</w:t>
      </w:r>
      <w:r w:rsidR="006E58D1">
        <w:t xml:space="preserve"> and</w:t>
      </w:r>
      <w:r>
        <w:t xml:space="preserve"> wet-looking flooded streets.</w:t>
      </w:r>
    </w:p>
    <w:p w14:paraId="2C675E39" w14:textId="77777777" w:rsidR="00765439" w:rsidRDefault="00000000">
      <w:pPr>
        <w:pStyle w:val="ListBullet"/>
        <w:spacing w:after="80"/>
      </w:pPr>
      <w:r>
        <w:t>A navigable Dhaka road layout with recognizable shops, traffic, people, Shaheed Minar and a BRACU campus with a contrasting bright/rain-free atmosphere.</w:t>
      </w:r>
    </w:p>
    <w:p w14:paraId="14966B61" w14:textId="77777777" w:rsidR="00765439" w:rsidRDefault="00000000">
      <w:pPr>
        <w:pStyle w:val="ListBullet"/>
        <w:spacing w:after="80"/>
      </w:pPr>
      <w:r>
        <w:t>First-person and third-person camera modes, rescue HUD, minimap, boost display, notifications and context-specific overlays.</w:t>
      </w:r>
    </w:p>
    <w:p w14:paraId="69A22454" w14:textId="1F38BB56" w:rsidR="00765439" w:rsidRDefault="00000000">
      <w:pPr>
        <w:pStyle w:val="ListBullet"/>
        <w:spacing w:after="80"/>
      </w:pPr>
      <w:r>
        <w:t>An interactive start/help/exit menu where a searchlight follows the chosen button and flares on EXIT</w:t>
      </w:r>
      <w:r w:rsidR="006E58D1">
        <w:t>,</w:t>
      </w:r>
      <w:r>
        <w:t xml:space="preserve"> visual humor is separate from core mission rules.</w:t>
      </w:r>
    </w:p>
    <w:p w14:paraId="0C589E49" w14:textId="77777777" w:rsidR="00765439" w:rsidRDefault="00000000">
      <w:pPr>
        <w:pStyle w:val="ListBullet"/>
        <w:spacing w:after="80"/>
      </w:pPr>
      <w:r>
        <w:t>Movement and collision recovery tuned to avoid becoming stuck when a car or debris overlaps the boat.</w:t>
      </w:r>
    </w:p>
    <w:p w14:paraId="3EBCFBFC" w14:textId="77777777" w:rsidR="00765439" w:rsidRDefault="00000000">
      <w:pPr>
        <w:pStyle w:val="Heading1"/>
      </w:pPr>
      <w:r>
        <w:t>6. Connections to CSE423 lab concepts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02"/>
        <w:gridCol w:w="3202"/>
        <w:gridCol w:w="4046"/>
      </w:tblGrid>
      <w:tr w:rsidR="00765439" w14:paraId="37977E9F" w14:textId="77777777">
        <w:trPr>
          <w:cantSplit/>
          <w:tblHeader/>
        </w:trPr>
        <w:tc>
          <w:tcPr>
            <w:tcW w:w="320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31BC57D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Lab concept</w:t>
            </w:r>
          </w:p>
        </w:tc>
        <w:tc>
          <w:tcPr>
            <w:tcW w:w="320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B744F8A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Programming tools</w:t>
            </w:r>
          </w:p>
        </w:tc>
        <w:tc>
          <w:tcPr>
            <w:tcW w:w="3202" w:type="dxa"/>
            <w:tcBorders>
              <w:bottom w:val="single" w:sz="4" w:space="0" w:color="D9E8E8"/>
            </w:tcBorders>
            <w:shd w:val="clear" w:color="auto" w:fill="14666C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81C0FD1" w14:textId="77777777" w:rsidR="00765439" w:rsidRDefault="00000000">
            <w:pPr>
              <w:spacing w:after="0" w:line="264" w:lineRule="auto"/>
            </w:pPr>
            <w:r>
              <w:rPr>
                <w:b/>
                <w:color w:val="FFFFFF"/>
                <w:sz w:val="17"/>
              </w:rPr>
              <w:t>Application in Majhi Jaben?!</w:t>
            </w:r>
          </w:p>
        </w:tc>
      </w:tr>
      <w:tr w:rsidR="00765439" w14:paraId="02F4DF6B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49E16E5B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Primitive geometry and colors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85375AB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glBegin/glEnd, vertices, color calls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4D60E71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Roads, roofs, windows, water surfaces, menu geometry</w:t>
            </w:r>
          </w:p>
        </w:tc>
      </w:tr>
      <w:tr w:rsidR="00765439" w14:paraId="704402BE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72BC19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3D transformations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4AEC721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glTranslatef, glRotatef, glScalef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019FE78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Boat steering, paddle movement, characters and object placement</w:t>
            </w:r>
          </w:p>
        </w:tc>
      </w:tr>
      <w:tr w:rsidR="00765439" w14:paraId="59BFA804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C2A1D9B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Camera and projection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6BEBF29" w14:textId="52355377" w:rsidR="00765439" w:rsidRDefault="00000000">
            <w:pPr>
              <w:spacing w:after="0" w:line="264" w:lineRule="auto"/>
            </w:pPr>
            <w:proofErr w:type="spellStart"/>
            <w:r>
              <w:rPr>
                <w:sz w:val="17"/>
              </w:rPr>
              <w:t>gluPerspective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gluLookAt</w:t>
            </w:r>
            <w:proofErr w:type="spellEnd"/>
            <w:r w:rsidR="006E58D1">
              <w:rPr>
                <w:sz w:val="17"/>
              </w:rPr>
              <w:t xml:space="preserve"> or</w:t>
            </w:r>
            <w:r>
              <w:rPr>
                <w:sz w:val="17"/>
              </w:rPr>
              <w:t>thographic HUD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0EB891D7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First/third-person cameras and 2D overlays</w:t>
            </w:r>
          </w:p>
        </w:tc>
      </w:tr>
      <w:tr w:rsidR="00765439" w14:paraId="26B1215B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89D8329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Animation and input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DBD9057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GLUT keyboard/mouse callbacks, DeltaTime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C572848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Rowing, rain, traffic signals, requests and timers</w:t>
            </w:r>
          </w:p>
        </w:tc>
      </w:tr>
      <w:tr w:rsidR="00765439" w14:paraId="39D83C5B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745979AC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Coordinates and mathematics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279D9E9E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sin/cos, sqrt, atan2, radius checks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shd w:val="clear" w:color="auto" w:fill="F0F6F5"/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4DAD2DC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Water motion, current drift, aiming, photos, collision and navigation</w:t>
            </w:r>
          </w:p>
        </w:tc>
      </w:tr>
      <w:tr w:rsidR="00765439" w14:paraId="321C6369" w14:textId="77777777">
        <w:trPr>
          <w:cantSplit/>
        </w:trPr>
        <w:tc>
          <w:tcPr>
            <w:tcW w:w="2419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7904141" w14:textId="77777777" w:rsidR="00765439" w:rsidRDefault="00000000">
            <w:pPr>
              <w:spacing w:after="0" w:line="264" w:lineRule="auto"/>
            </w:pPr>
            <w:r>
              <w:rPr>
                <w:b/>
                <w:color w:val="132C38"/>
                <w:sz w:val="17"/>
              </w:rPr>
              <w:t>Real-time game logic</w:t>
            </w:r>
          </w:p>
        </w:tc>
        <w:tc>
          <w:tcPr>
            <w:tcW w:w="3082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34243E6B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Lists/dictionaries, finite states, countdowns</w:t>
            </w:r>
          </w:p>
        </w:tc>
        <w:tc>
          <w:tcPr>
            <w:tcW w:w="4046" w:type="dxa"/>
            <w:tcBorders>
              <w:bottom w:val="single" w:sz="4" w:space="0" w:color="D9E8E8"/>
            </w:tcBorders>
            <w:tcMar>
              <w:top w:w="90" w:type="dxa"/>
              <w:left w:w="95" w:type="dxa"/>
              <w:bottom w:w="80" w:type="dxa"/>
              <w:right w:w="95" w:type="dxa"/>
            </w:tcMar>
            <w:vAlign w:val="center"/>
          </w:tcPr>
          <w:p w14:paraId="6D7B669C" w14:textId="77777777" w:rsidR="00765439" w:rsidRDefault="00000000">
            <w:pPr>
              <w:spacing w:after="0" w:line="264" w:lineRule="auto"/>
            </w:pPr>
            <w:r>
              <w:rPr>
                <w:sz w:val="17"/>
              </w:rPr>
              <w:t>Active ride queue, boarding, scoring, failure and rescue flow</w:t>
            </w:r>
          </w:p>
        </w:tc>
      </w:tr>
    </w:tbl>
    <w:p w14:paraId="061E8CFD" w14:textId="77777777" w:rsidR="00765439" w:rsidRDefault="00000000">
      <w:pPr>
        <w:pStyle w:val="Heading1"/>
      </w:pPr>
      <w:r>
        <w:t>7. Main controls and completion criteria</w:t>
      </w:r>
    </w:p>
    <w:p w14:paraId="5D137138" w14:textId="6784F68A" w:rsidR="00765439" w:rsidRDefault="00000000">
      <w:r>
        <w:t>ENTER starts</w:t>
      </w:r>
      <w:r w:rsidR="006E58D1">
        <w:t>,</w:t>
      </w:r>
      <w:r>
        <w:t xml:space="preserve"> W/S rows forward/backward</w:t>
      </w:r>
      <w:r w:rsidR="006E58D1">
        <w:t>,</w:t>
      </w:r>
      <w:r>
        <w:t xml:space="preserve"> A/D steers</w:t>
      </w:r>
      <w:r w:rsidR="006E58D1">
        <w:t>,</w:t>
      </w:r>
      <w:r>
        <w:t xml:space="preserve"> SPACE boosts</w:t>
      </w:r>
      <w:r w:rsidR="006E58D1">
        <w:t>,</w:t>
      </w:r>
      <w:r>
        <w:t xml:space="preserve"> C switches camera</w:t>
      </w:r>
      <w:r w:rsidR="006E58D1">
        <w:t>,</w:t>
      </w:r>
      <w:r>
        <w:t xml:space="preserve"> Y/N accepts/rejects requests</w:t>
      </w:r>
      <w:r w:rsidR="006E58D1">
        <w:t>,</w:t>
      </w:r>
      <w:r>
        <w:t xml:space="preserve"> P takes a landmark photo</w:t>
      </w:r>
      <w:r w:rsidR="006E58D1">
        <w:t>,</w:t>
      </w:r>
      <w:r>
        <w:t xml:space="preserve"> V activates the first-person wiper</w:t>
      </w:r>
      <w:r w:rsidR="006E58D1">
        <w:t>,</w:t>
      </w:r>
      <w:r>
        <w:t xml:space="preserve"> F repairs a nearby blackout</w:t>
      </w:r>
      <w:r w:rsidR="006E58D1">
        <w:t>,</w:t>
      </w:r>
      <w:r>
        <w:t xml:space="preserve"> H opens help</w:t>
      </w:r>
      <w:r w:rsidR="006E58D1">
        <w:t>,</w:t>
      </w:r>
      <w:r>
        <w:t xml:space="preserve"> ESC pauses</w:t>
      </w:r>
      <w:r w:rsidR="006E58D1">
        <w:t>,</w:t>
      </w:r>
      <w:r>
        <w:t xml:space="preserve"> R restarts from the pause or completion screen. The main objective remains six successful BRACU deliveries before 15 minutes, without reaching six failed rides.</w:t>
      </w:r>
    </w:p>
    <w:p w14:paraId="4DEB4ABC" w14:textId="77777777" w:rsidR="00765439" w:rsidRDefault="00000000">
      <w:pPr>
        <w:pStyle w:val="Heading2"/>
      </w:pPr>
      <w:r>
        <w:t>Project status</w:t>
      </w:r>
    </w:p>
    <w:p w14:paraId="569EDC85" w14:textId="6CD4A2F6" w:rsidR="00765439" w:rsidRDefault="00000000">
      <w:r>
        <w:t>The current version is an implemented and playable single-file Python/PyOpenGL game. It retains the original 15-feature scope while adding refined visuals, game menus, passenger animations, collision recovery</w:t>
      </w:r>
      <w:r w:rsidR="006E58D1">
        <w:t xml:space="preserve"> and</w:t>
      </w:r>
      <w:r>
        <w:t xml:space="preserve"> performance optimizations. The features above describe code </w:t>
      </w:r>
      <w:proofErr w:type="gramStart"/>
      <w:r>
        <w:t>behavior</w:t>
      </w:r>
      <w:r w:rsidR="006E58D1">
        <w:t>,</w:t>
      </w:r>
      <w:proofErr w:type="gramEnd"/>
      <w:r>
        <w:t xml:space="preserve"> they do not imply commercial-grade physical simulation or a geographically exact digital twin of Dhaka.</w:t>
      </w:r>
    </w:p>
    <w:sectPr w:rsidR="00765439" w:rsidSect="00034616">
      <w:headerReference w:type="default" r:id="rId8"/>
      <w:footerReference w:type="default" r:id="rId9"/>
      <w:pgSz w:w="11909" w:h="16834"/>
      <w:pgMar w:top="1238" w:right="1152" w:bottom="1080" w:left="1152" w:header="533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ABD4B" w14:textId="77777777" w:rsidR="002D7B68" w:rsidRDefault="002D7B68">
      <w:pPr>
        <w:spacing w:after="0" w:line="240" w:lineRule="auto"/>
      </w:pPr>
      <w:r>
        <w:separator/>
      </w:r>
    </w:p>
  </w:endnote>
  <w:endnote w:type="continuationSeparator" w:id="0">
    <w:p w14:paraId="592D7E41" w14:textId="77777777" w:rsidR="002D7B68" w:rsidRDefault="002D7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FFAA" w14:textId="77777777" w:rsidR="00765439" w:rsidRDefault="00000000">
    <w:pPr>
      <w:pStyle w:val="Footer"/>
      <w:jc w:val="right"/>
    </w:pPr>
    <w:r>
      <w:rPr>
        <w:color w:val="4E5B64"/>
        <w:sz w:val="15"/>
      </w:rPr>
      <w:t xml:space="preserve">Majhi Jaben?!  </w:t>
    </w:r>
    <w:proofErr w:type="gramStart"/>
    <w:r>
      <w:rPr>
        <w:color w:val="4E5B64"/>
        <w:sz w:val="15"/>
      </w:rPr>
      <w:t>|  Current</w:t>
    </w:r>
    <w:proofErr w:type="gramEnd"/>
    <w:r>
      <w:rPr>
        <w:color w:val="4E5B64"/>
        <w:sz w:val="15"/>
      </w:rPr>
      <w:t xml:space="preserve"> implemented </w:t>
    </w:r>
    <w:proofErr w:type="gramStart"/>
    <w:r>
      <w:rPr>
        <w:color w:val="4E5B64"/>
        <w:sz w:val="15"/>
      </w:rPr>
      <w:t>version  •</w:t>
    </w:r>
    <w:proofErr w:type="gramEnd"/>
    <w:r>
      <w:rPr>
        <w:color w:val="4E5B64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6E58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53F8" w14:textId="77777777" w:rsidR="002D7B68" w:rsidRDefault="002D7B68">
      <w:pPr>
        <w:spacing w:after="0" w:line="240" w:lineRule="auto"/>
      </w:pPr>
      <w:r>
        <w:separator/>
      </w:r>
    </w:p>
  </w:footnote>
  <w:footnote w:type="continuationSeparator" w:id="0">
    <w:p w14:paraId="5634ECC6" w14:textId="77777777" w:rsidR="002D7B68" w:rsidRDefault="002D7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D63D" w14:textId="77777777" w:rsidR="00765439" w:rsidRDefault="00000000">
    <w:pPr>
      <w:spacing w:after="0"/>
      <w:jc w:val="right"/>
    </w:pPr>
    <w:r>
      <w:rPr>
        <w:color w:val="4E5B64"/>
        <w:sz w:val="15"/>
      </w:rPr>
      <w:t>CSE</w:t>
    </w:r>
    <w:proofErr w:type="gramStart"/>
    <w:r>
      <w:rPr>
        <w:color w:val="4E5B64"/>
        <w:sz w:val="15"/>
      </w:rPr>
      <w:t>423  /</w:t>
    </w:r>
    <w:proofErr w:type="gramEnd"/>
    <w:r>
      <w:rPr>
        <w:color w:val="4E5B64"/>
        <w:sz w:val="15"/>
      </w:rPr>
      <w:t xml:space="preserve">  GROUP </w:t>
    </w:r>
    <w:proofErr w:type="gramStart"/>
    <w:r>
      <w:rPr>
        <w:color w:val="4E5B64"/>
        <w:sz w:val="15"/>
      </w:rPr>
      <w:t>07  /</w:t>
    </w:r>
    <w:proofErr w:type="gramEnd"/>
    <w:r>
      <w:rPr>
        <w:color w:val="4E5B64"/>
        <w:sz w:val="15"/>
      </w:rPr>
      <w:t xml:space="preserve">  SECTION 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987414">
    <w:abstractNumId w:val="8"/>
  </w:num>
  <w:num w:numId="2" w16cid:durableId="2033412109">
    <w:abstractNumId w:val="6"/>
  </w:num>
  <w:num w:numId="3" w16cid:durableId="2118793553">
    <w:abstractNumId w:val="5"/>
  </w:num>
  <w:num w:numId="4" w16cid:durableId="775758579">
    <w:abstractNumId w:val="4"/>
  </w:num>
  <w:num w:numId="5" w16cid:durableId="238294617">
    <w:abstractNumId w:val="7"/>
  </w:num>
  <w:num w:numId="6" w16cid:durableId="719979712">
    <w:abstractNumId w:val="3"/>
  </w:num>
  <w:num w:numId="7" w16cid:durableId="500966726">
    <w:abstractNumId w:val="2"/>
  </w:num>
  <w:num w:numId="8" w16cid:durableId="197940648">
    <w:abstractNumId w:val="1"/>
  </w:num>
  <w:num w:numId="9" w16cid:durableId="156749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B68"/>
    <w:rsid w:val="00326F90"/>
    <w:rsid w:val="004A3903"/>
    <w:rsid w:val="006E58D1"/>
    <w:rsid w:val="007654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7B5C3"/>
  <w14:defaultImageDpi w14:val="330"/>
  <w15:docId w15:val="{649773E5-0F5E-45A8-9EE0-701B28D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12C3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/>
      <w:b/>
      <w:bCs/>
      <w:color w:val="132C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466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32C3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32C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/>
      <w:i/>
      <w:iCs/>
      <w:color w:val="1466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Adittya Kumar Chowdhury</cp:lastModifiedBy>
  <cp:revision>2</cp:revision>
  <dcterms:created xsi:type="dcterms:W3CDTF">2026-10-13T18:02:00Z</dcterms:created>
  <dcterms:modified xsi:type="dcterms:W3CDTF">2026-10-13T18:02:00Z</dcterms:modified>
  <cp:category/>
</cp:coreProperties>
</file>